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2EAB" w14:textId="70D7671A" w:rsidR="00961DE4" w:rsidRDefault="00000000" w:rsidP="005E4486">
      <w:pPr>
        <w:pStyle w:val="Title"/>
        <w:jc w:val="center"/>
      </w:pPr>
      <w:r>
        <w:t>Member Responsibility Matrix (MRM)</w:t>
      </w:r>
    </w:p>
    <w:p w14:paraId="24752759" w14:textId="77777777" w:rsidR="00961DE4" w:rsidRDefault="00000000">
      <w:r>
        <w:rPr>
          <w:b/>
        </w:rPr>
        <w:t xml:space="preserve">Project: </w:t>
      </w:r>
      <w:r>
        <w:t>Taglish Product Review Understanding with Multilingual Transformers</w:t>
      </w:r>
    </w:p>
    <w:p w14:paraId="3D733C60" w14:textId="77777777" w:rsidR="00961DE4" w:rsidRDefault="00000000">
      <w:r>
        <w:rPr>
          <w:b/>
        </w:rPr>
        <w:t xml:space="preserve">Team: </w:t>
      </w:r>
      <w:r>
        <w:t>3DEV</w:t>
      </w:r>
    </w:p>
    <w:p w14:paraId="167E9D5C" w14:textId="53195152" w:rsidR="00961DE4" w:rsidRDefault="00000000">
      <w:r>
        <w:rPr>
          <w:b/>
        </w:rPr>
        <w:t xml:space="preserve">Date: </w:t>
      </w:r>
      <w:r w:rsidR="00361A8A">
        <w:t>11/19/25</w:t>
      </w:r>
    </w:p>
    <w:p w14:paraId="2C76ACF7" w14:textId="35A9EDEC" w:rsidR="00961DE4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D64231" w14:textId="77777777" w:rsidR="00961DE4" w:rsidRDefault="00000000">
      <w:pPr>
        <w:pStyle w:val="Heading1"/>
      </w:pPr>
      <w:r>
        <w:t>Team Members</w:t>
      </w:r>
    </w:p>
    <w:p w14:paraId="39B63010" w14:textId="60E3F4F9" w:rsidR="00961DE4" w:rsidRDefault="00000000">
      <w:pPr>
        <w:pStyle w:val="ListNumber"/>
      </w:pPr>
      <w:r>
        <w:t>Bharon Christopher P. Candelaria</w:t>
      </w:r>
    </w:p>
    <w:p w14:paraId="1D5E9C9F" w14:textId="0F3F461C" w:rsidR="00961DE4" w:rsidRDefault="00000000">
      <w:pPr>
        <w:pStyle w:val="ListNumber"/>
      </w:pPr>
      <w:r>
        <w:t>Justin Clark A. Posadas</w:t>
      </w:r>
    </w:p>
    <w:p w14:paraId="3396B1C4" w14:textId="609E582F" w:rsidR="00961DE4" w:rsidRDefault="00000000" w:rsidP="007E6DD9">
      <w:pPr>
        <w:pStyle w:val="ListNumber"/>
      </w:pPr>
      <w:r>
        <w:t>Emjhay Theresa B. Tumulak</w:t>
      </w:r>
    </w:p>
    <w:p w14:paraId="10183751" w14:textId="0D51A7C9" w:rsidR="00961DE4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0ED461" w14:textId="77777777" w:rsidR="00961DE4" w:rsidRDefault="00000000">
      <w:pPr>
        <w:pStyle w:val="Heading1"/>
      </w:pPr>
      <w:r>
        <w:t>Deliverable Assignments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60"/>
        <w:gridCol w:w="1669"/>
        <w:gridCol w:w="1663"/>
        <w:gridCol w:w="2532"/>
        <w:gridCol w:w="1532"/>
      </w:tblGrid>
      <w:tr w:rsidR="00961DE4" w14:paraId="6280FCE6" w14:textId="77777777" w:rsidTr="0096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F63853" w14:textId="77777777" w:rsidR="00961DE4" w:rsidRDefault="00000000">
            <w:r>
              <w:rPr>
                <w:sz w:val="20"/>
              </w:rPr>
              <w:t>#</w:t>
            </w:r>
          </w:p>
        </w:tc>
        <w:tc>
          <w:tcPr>
            <w:tcW w:w="1728" w:type="dxa"/>
          </w:tcPr>
          <w:p w14:paraId="13DB8CA4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</w:t>
            </w:r>
          </w:p>
        </w:tc>
        <w:tc>
          <w:tcPr>
            <w:tcW w:w="1728" w:type="dxa"/>
          </w:tcPr>
          <w:p w14:paraId="68AF23CD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Responsible Member</w:t>
            </w:r>
          </w:p>
        </w:tc>
        <w:tc>
          <w:tcPr>
            <w:tcW w:w="1728" w:type="dxa"/>
          </w:tcPr>
          <w:p w14:paraId="21FD6077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Specific Tasks</w:t>
            </w:r>
          </w:p>
        </w:tc>
        <w:tc>
          <w:tcPr>
            <w:tcW w:w="1728" w:type="dxa"/>
          </w:tcPr>
          <w:p w14:paraId="106A8BC7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File Type</w:t>
            </w:r>
          </w:p>
        </w:tc>
      </w:tr>
      <w:tr w:rsidR="00961DE4" w14:paraId="1922BF45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72F8D2" w14:textId="77777777" w:rsidR="00961DE4" w:rsidRDefault="00000000">
            <w:pPr>
              <w:spacing w:after="120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1AC04E08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Final Draft of IEEE Report (Authorship Included)</w:t>
            </w:r>
          </w:p>
        </w:tc>
        <w:tc>
          <w:tcPr>
            <w:tcW w:w="1728" w:type="dxa"/>
          </w:tcPr>
          <w:p w14:paraId="5E7E5628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Bharon Christopher P. Candelaria</w:t>
            </w:r>
          </w:p>
        </w:tc>
        <w:tc>
          <w:tcPr>
            <w:tcW w:w="1728" w:type="dxa"/>
          </w:tcPr>
          <w:p w14:paraId="2FBC20C9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Lead writing and coordination</w:t>
            </w:r>
            <w:r>
              <w:rPr>
                <w:sz w:val="18"/>
              </w:rPr>
              <w:br/>
              <w:t>• Ensure all authors' names are included</w:t>
            </w:r>
            <w:r>
              <w:rPr>
                <w:sz w:val="18"/>
              </w:rPr>
              <w:br/>
              <w:t>• Final formatting and IEEE compliance</w:t>
            </w:r>
            <w:r>
              <w:rPr>
                <w:sz w:val="18"/>
              </w:rPr>
              <w:br/>
              <w:t>• Coordinate contributions from all members</w:t>
            </w:r>
            <w:r>
              <w:rPr>
                <w:sz w:val="18"/>
              </w:rPr>
              <w:br/>
              <w:t>• Final review and submission</w:t>
            </w:r>
          </w:p>
        </w:tc>
        <w:tc>
          <w:tcPr>
            <w:tcW w:w="1728" w:type="dxa"/>
          </w:tcPr>
          <w:p w14:paraId="5F429A35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.docx</w:t>
            </w:r>
          </w:p>
        </w:tc>
      </w:tr>
      <w:tr w:rsidR="00961DE4" w14:paraId="28ACC412" w14:textId="77777777" w:rsidTr="00961D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106FA3" w14:textId="77777777" w:rsidR="00961DE4" w:rsidRDefault="00000000">
            <w:pPr>
              <w:spacing w:after="120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4297BB8C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Ground-Truth Test Set (Final Version)</w:t>
            </w:r>
          </w:p>
        </w:tc>
        <w:tc>
          <w:tcPr>
            <w:tcW w:w="1728" w:type="dxa"/>
          </w:tcPr>
          <w:p w14:paraId="5202C2F3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Justin Clark A. Posadas</w:t>
            </w:r>
          </w:p>
        </w:tc>
        <w:tc>
          <w:tcPr>
            <w:tcW w:w="1728" w:type="dxa"/>
          </w:tcPr>
          <w:p w14:paraId="4EFDBCFE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• Implement automatic export in notebook</w:t>
            </w:r>
            <w:r>
              <w:rPr>
                <w:sz w:val="18"/>
              </w:rPr>
              <w:br/>
              <w:t>• Verify test set format (review, label columns)</w:t>
            </w:r>
            <w:r>
              <w:rPr>
                <w:sz w:val="18"/>
              </w:rPr>
              <w:br/>
              <w:t>• Ensure consistency with test_ids.csv</w:t>
            </w:r>
            <w:r>
              <w:rPr>
                <w:sz w:val="18"/>
              </w:rPr>
              <w:br/>
              <w:t>• Validate sample count and label distribution</w:t>
            </w:r>
            <w:r>
              <w:rPr>
                <w:sz w:val="18"/>
              </w:rPr>
              <w:br/>
              <w:t>• Document export process</w:t>
            </w:r>
          </w:p>
        </w:tc>
        <w:tc>
          <w:tcPr>
            <w:tcW w:w="1728" w:type="dxa"/>
          </w:tcPr>
          <w:p w14:paraId="77483882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.csv</w:t>
            </w:r>
          </w:p>
        </w:tc>
      </w:tr>
      <w:tr w:rsidR="00961DE4" w14:paraId="00181E08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EAAF4C" w14:textId="77777777" w:rsidR="00961DE4" w:rsidRDefault="00000000">
            <w:pPr>
              <w:spacing w:after="12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7453B865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 Repository</w:t>
            </w:r>
          </w:p>
        </w:tc>
        <w:tc>
          <w:tcPr>
            <w:tcW w:w="1728" w:type="dxa"/>
          </w:tcPr>
          <w:p w14:paraId="4AD5E6F6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Bharon Christopher P. Candelaria</w:t>
            </w:r>
          </w:p>
        </w:tc>
        <w:tc>
          <w:tcPr>
            <w:tcW w:w="1728" w:type="dxa"/>
          </w:tcPr>
          <w:p w14:paraId="0B0A5758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Create and maintain GitHub repository</w:t>
            </w:r>
            <w:r>
              <w:rPr>
                <w:sz w:val="18"/>
              </w:rPr>
              <w:br/>
              <w:t>• Upload all project code and files</w:t>
            </w:r>
            <w:r>
              <w:rPr>
                <w:sz w:val="18"/>
              </w:rPr>
              <w:br/>
              <w:t>• Ensure repository is complete and organized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• Update README.md with repository URL</w:t>
            </w:r>
            <w:r>
              <w:rPr>
                <w:sz w:val="18"/>
              </w:rPr>
              <w:br/>
              <w:t>• Maintain repository structure and documentation</w:t>
            </w:r>
          </w:p>
        </w:tc>
        <w:tc>
          <w:tcPr>
            <w:tcW w:w="1728" w:type="dxa"/>
          </w:tcPr>
          <w:p w14:paraId="26C574A1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URL Link</w:t>
            </w:r>
          </w:p>
        </w:tc>
      </w:tr>
      <w:tr w:rsidR="00961DE4" w14:paraId="646442BC" w14:textId="77777777" w:rsidTr="00961D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44CEB5" w14:textId="77777777" w:rsidR="00961DE4" w:rsidRDefault="00000000">
            <w:pPr>
              <w:spacing w:after="120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42BAB944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Experiment Logs and Checkpoints</w:t>
            </w:r>
          </w:p>
        </w:tc>
        <w:tc>
          <w:tcPr>
            <w:tcW w:w="1728" w:type="dxa"/>
          </w:tcPr>
          <w:p w14:paraId="10624012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Members (Shared)</w:t>
            </w:r>
          </w:p>
        </w:tc>
        <w:tc>
          <w:tcPr>
            <w:tcW w:w="1728" w:type="dxa"/>
          </w:tcPr>
          <w:p w14:paraId="2440A844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• Bharon: Training logs and automatic fine-tuning results</w:t>
            </w:r>
            <w:r>
              <w:rPr>
                <w:sz w:val="18"/>
              </w:rPr>
              <w:br/>
              <w:t>• Justin: Setup and preprocessing experiment logs</w:t>
            </w:r>
            <w:r>
              <w:rPr>
                <w:sz w:val="18"/>
              </w:rPr>
              <w:br/>
              <w:t>• Emjhay: Evaluation logs and consolidated exports</w:t>
            </w:r>
            <w:r>
              <w:rPr>
                <w:sz w:val="18"/>
              </w:rPr>
              <w:br/>
              <w:t>• All: Individual experiment files (Candelaria_Experiments.xlsx, Posadas_Experiments.xlsx, Tumulak_Experiments.xlsx)</w:t>
            </w:r>
            <w:r>
              <w:rPr>
                <w:sz w:val="18"/>
              </w:rPr>
              <w:br/>
              <w:t>• All: Model checkpoints and training artifacts</w:t>
            </w:r>
          </w:p>
        </w:tc>
        <w:tc>
          <w:tcPr>
            <w:tcW w:w="1728" w:type="dxa"/>
          </w:tcPr>
          <w:p w14:paraId="5F83F53E" w14:textId="77777777" w:rsidR="00961DE4" w:rsidRDefault="00000000">
            <w:pPr>
              <w:spacing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.xlsx</w:t>
            </w:r>
          </w:p>
        </w:tc>
      </w:tr>
      <w:tr w:rsidR="00961DE4" w14:paraId="5859CB14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60FFC2" w14:textId="77777777" w:rsidR="00961DE4" w:rsidRDefault="00000000">
            <w:pPr>
              <w:spacing w:after="12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2540B109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Reproducibility Notebook</w:t>
            </w:r>
          </w:p>
        </w:tc>
        <w:tc>
          <w:tcPr>
            <w:tcW w:w="1728" w:type="dxa"/>
          </w:tcPr>
          <w:p w14:paraId="3DD46DFA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Members (Collaborative)</w:t>
            </w:r>
          </w:p>
        </w:tc>
        <w:tc>
          <w:tcPr>
            <w:tcW w:w="1728" w:type="dxa"/>
          </w:tcPr>
          <w:p w14:paraId="198BE325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Justin: Setup and Preprocessing sections</w:t>
            </w:r>
            <w:r>
              <w:rPr>
                <w:sz w:val="18"/>
              </w:rPr>
              <w:br/>
              <w:t>• Bharon: Training and Automatic Fine-tuning sections, Export for prototype</w:t>
            </w:r>
            <w:r>
              <w:rPr>
                <w:sz w:val="18"/>
              </w:rPr>
              <w:br/>
              <w:t>• Emjhay: Evaluation sections</w:t>
            </w:r>
            <w:r>
              <w:rPr>
                <w:sz w:val="18"/>
              </w:rPr>
              <w:br/>
              <w:t>• All: Review and verification of complete notebook</w:t>
            </w:r>
          </w:p>
        </w:tc>
        <w:tc>
          <w:tcPr>
            <w:tcW w:w="1728" w:type="dxa"/>
          </w:tcPr>
          <w:p w14:paraId="2695B552" w14:textId="77777777" w:rsidR="00961DE4" w:rsidRDefault="0000000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.ipynb</w:t>
            </w:r>
          </w:p>
        </w:tc>
      </w:tr>
    </w:tbl>
    <w:p w14:paraId="07D09244" w14:textId="77777777" w:rsidR="00961DE4" w:rsidRDefault="00961DE4"/>
    <w:p w14:paraId="6298A599" w14:textId="109E7A34" w:rsidR="00961DE4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15DC51" w14:textId="77777777" w:rsidR="00961DE4" w:rsidRDefault="00000000">
      <w:pPr>
        <w:pStyle w:val="Heading1"/>
      </w:pPr>
      <w:r>
        <w:t>Notebook Section Contributions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E4" w14:paraId="747C46D6" w14:textId="77777777" w:rsidTr="0096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B1BAF7" w14:textId="77777777" w:rsidR="00961DE4" w:rsidRDefault="00000000">
            <w:r>
              <w:rPr>
                <w:sz w:val="20"/>
              </w:rPr>
              <w:t>Notebook Section</w:t>
            </w:r>
          </w:p>
        </w:tc>
        <w:tc>
          <w:tcPr>
            <w:tcW w:w="4320" w:type="dxa"/>
          </w:tcPr>
          <w:p w14:paraId="775E374C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Contributing Member</w:t>
            </w:r>
          </w:p>
        </w:tc>
      </w:tr>
      <w:tr w:rsidR="00961DE4" w14:paraId="4B2D3115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6639F" w14:textId="77777777" w:rsidR="00961DE4" w:rsidRDefault="00000000">
            <w:r>
              <w:rPr>
                <w:sz w:val="20"/>
              </w:rPr>
              <w:t>Setup and Preprocessing</w:t>
            </w:r>
          </w:p>
        </w:tc>
        <w:tc>
          <w:tcPr>
            <w:tcW w:w="4320" w:type="dxa"/>
          </w:tcPr>
          <w:p w14:paraId="1618A98D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Justin Clark A. Posadas</w:t>
            </w:r>
          </w:p>
        </w:tc>
      </w:tr>
      <w:tr w:rsidR="00961DE4" w14:paraId="1A642CC8" w14:textId="77777777" w:rsidTr="00961D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C0C893" w14:textId="77777777" w:rsidR="00961DE4" w:rsidRDefault="00000000">
            <w:r>
              <w:rPr>
                <w:sz w:val="20"/>
              </w:rPr>
              <w:t>Training and Automatic Fine-tuning</w:t>
            </w:r>
          </w:p>
        </w:tc>
        <w:tc>
          <w:tcPr>
            <w:tcW w:w="4320" w:type="dxa"/>
          </w:tcPr>
          <w:p w14:paraId="41DB6FFE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Bharon Christopher P. Candelaria</w:t>
            </w:r>
          </w:p>
        </w:tc>
      </w:tr>
      <w:tr w:rsidR="00961DE4" w14:paraId="15CBC8F7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16AF67" w14:textId="77777777" w:rsidR="00961DE4" w:rsidRDefault="00000000">
            <w:r>
              <w:rPr>
                <w:sz w:val="20"/>
              </w:rPr>
              <w:t>Export for Prototype</w:t>
            </w:r>
          </w:p>
        </w:tc>
        <w:tc>
          <w:tcPr>
            <w:tcW w:w="4320" w:type="dxa"/>
          </w:tcPr>
          <w:p w14:paraId="5153C57A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Bharon Christopher P. Candelaria</w:t>
            </w:r>
          </w:p>
        </w:tc>
      </w:tr>
      <w:tr w:rsidR="00961DE4" w14:paraId="3DA9EE68" w14:textId="77777777" w:rsidTr="00961D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E977EF" w14:textId="77777777" w:rsidR="00961DE4" w:rsidRDefault="00000000">
            <w:r>
              <w:rPr>
                <w:sz w:val="20"/>
              </w:rPr>
              <w:t>Evaluation</w:t>
            </w:r>
          </w:p>
        </w:tc>
        <w:tc>
          <w:tcPr>
            <w:tcW w:w="4320" w:type="dxa"/>
          </w:tcPr>
          <w:p w14:paraId="28AADB40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Emjhay Theresa B. Tumulak</w:t>
            </w:r>
          </w:p>
        </w:tc>
      </w:tr>
    </w:tbl>
    <w:p w14:paraId="3B2BE28D" w14:textId="77777777" w:rsidR="00961DE4" w:rsidRDefault="00961DE4"/>
    <w:p w14:paraId="772C4432" w14:textId="129B53B9" w:rsidR="00961DE4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411764" w14:textId="77777777" w:rsidR="00961DE4" w:rsidRDefault="00000000">
      <w:pPr>
        <w:pStyle w:val="Heading1"/>
      </w:pPr>
      <w:r>
        <w:t>Notes</w:t>
      </w:r>
    </w:p>
    <w:p w14:paraId="742B4073" w14:textId="54F10364" w:rsidR="00961DE4" w:rsidRDefault="00000000">
      <w:pPr>
        <w:pStyle w:val="ListBullet"/>
      </w:pPr>
      <w:r>
        <w:t>Primary Responsibility: The member listed is the primary owner responsible for ensuring the deliverable is complete, verified, and ready for submission.</w:t>
      </w:r>
    </w:p>
    <w:p w14:paraId="3A5475FC" w14:textId="73D0B781" w:rsidR="00961DE4" w:rsidRDefault="00000000">
      <w:pPr>
        <w:pStyle w:val="ListBullet"/>
      </w:pPr>
      <w:r>
        <w:t>Collaboration: While each deliverable has a primary owner, all team members may contribute to and review each deliverable.</w:t>
      </w:r>
    </w:p>
    <w:p w14:paraId="553F2847" w14:textId="517B0D17" w:rsidR="00961DE4" w:rsidRDefault="00000000">
      <w:pPr>
        <w:pStyle w:val="ListBullet"/>
      </w:pPr>
      <w:r>
        <w:lastRenderedPageBreak/>
        <w:t>Shared Responsibilities: Experiment Logs and Reproducibility Notebook are collaborative efforts with specific section ownership.</w:t>
      </w:r>
    </w:p>
    <w:p w14:paraId="54FE192C" w14:textId="63F09922" w:rsidR="00961DE4" w:rsidRDefault="00000000" w:rsidP="007E6DD9">
      <w:pPr>
        <w:pStyle w:val="ListBullet"/>
      </w:pPr>
      <w:r>
        <w:t>Verification: Each primary owner must verify their deliverable meets all requirements before final submission.</w:t>
      </w:r>
    </w:p>
    <w:p w14:paraId="4EE7DF19" w14:textId="281A397D" w:rsidR="00961DE4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66B433" w14:textId="77777777" w:rsidR="00961DE4" w:rsidRDefault="00000000">
      <w:pPr>
        <w:pStyle w:val="Heading1"/>
      </w:pPr>
      <w:r>
        <w:t>Deliverable Status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96"/>
        <w:gridCol w:w="1915"/>
        <w:gridCol w:w="1913"/>
        <w:gridCol w:w="3032"/>
      </w:tblGrid>
      <w:tr w:rsidR="00961DE4" w14:paraId="7CF6B610" w14:textId="77777777" w:rsidTr="0096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1BD481" w14:textId="77777777" w:rsidR="00961DE4" w:rsidRDefault="00000000">
            <w:r>
              <w:rPr>
                <w:sz w:val="20"/>
              </w:rPr>
              <w:t>Deliverable</w:t>
            </w:r>
          </w:p>
        </w:tc>
        <w:tc>
          <w:tcPr>
            <w:tcW w:w="2160" w:type="dxa"/>
          </w:tcPr>
          <w:p w14:paraId="19B439C0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321828FB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Owner</w:t>
            </w:r>
          </w:p>
        </w:tc>
        <w:tc>
          <w:tcPr>
            <w:tcW w:w="2160" w:type="dxa"/>
          </w:tcPr>
          <w:p w14:paraId="63E901CB" w14:textId="77777777" w:rsidR="00961D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961DE4" w14:paraId="537F35F3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B3848B" w14:textId="77777777" w:rsidR="00961DE4" w:rsidRDefault="00000000">
            <w:r>
              <w:rPr>
                <w:sz w:val="18"/>
              </w:rPr>
              <w:t>1. IEEE Report</w:t>
            </w:r>
          </w:p>
        </w:tc>
        <w:tc>
          <w:tcPr>
            <w:tcW w:w="2160" w:type="dxa"/>
          </w:tcPr>
          <w:p w14:paraId="44F07E5F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</w:t>
            </w:r>
          </w:p>
        </w:tc>
        <w:tc>
          <w:tcPr>
            <w:tcW w:w="2160" w:type="dxa"/>
          </w:tcPr>
          <w:p w14:paraId="592CCCFD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Bharon</w:t>
            </w:r>
          </w:p>
        </w:tc>
        <w:tc>
          <w:tcPr>
            <w:tcW w:w="2160" w:type="dxa"/>
          </w:tcPr>
          <w:p w14:paraId="26C0F4E1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authors included, comprehensive report</w:t>
            </w:r>
          </w:p>
        </w:tc>
      </w:tr>
      <w:tr w:rsidR="00961DE4" w14:paraId="7E108D8D" w14:textId="77777777" w:rsidTr="00961D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459FCA" w14:textId="77777777" w:rsidR="00961DE4" w:rsidRDefault="00000000">
            <w:r>
              <w:rPr>
                <w:sz w:val="18"/>
              </w:rPr>
              <w:t>2. Ground-Truth Test Set</w:t>
            </w:r>
          </w:p>
        </w:tc>
        <w:tc>
          <w:tcPr>
            <w:tcW w:w="2160" w:type="dxa"/>
          </w:tcPr>
          <w:p w14:paraId="540FF388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Complete</w:t>
            </w:r>
          </w:p>
        </w:tc>
        <w:tc>
          <w:tcPr>
            <w:tcW w:w="2160" w:type="dxa"/>
          </w:tcPr>
          <w:p w14:paraId="02FE7882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Justin</w:t>
            </w:r>
          </w:p>
        </w:tc>
        <w:tc>
          <w:tcPr>
            <w:tcW w:w="2160" w:type="dxa"/>
          </w:tcPr>
          <w:p w14:paraId="7761CD5E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Auto-exported, 734 samples, verified</w:t>
            </w:r>
          </w:p>
        </w:tc>
      </w:tr>
      <w:tr w:rsidR="00961DE4" w14:paraId="31BB140E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135B79" w14:textId="77777777" w:rsidR="00961DE4" w:rsidRDefault="00000000">
            <w:r>
              <w:rPr>
                <w:sz w:val="18"/>
              </w:rPr>
              <w:t>3. Code Repository</w:t>
            </w:r>
          </w:p>
        </w:tc>
        <w:tc>
          <w:tcPr>
            <w:tcW w:w="2160" w:type="dxa"/>
          </w:tcPr>
          <w:p w14:paraId="6DA91788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</w:t>
            </w:r>
          </w:p>
        </w:tc>
        <w:tc>
          <w:tcPr>
            <w:tcW w:w="2160" w:type="dxa"/>
          </w:tcPr>
          <w:p w14:paraId="0AF8AFCD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Bharon</w:t>
            </w:r>
          </w:p>
        </w:tc>
        <w:tc>
          <w:tcPr>
            <w:tcW w:w="2160" w:type="dxa"/>
          </w:tcPr>
          <w:p w14:paraId="017CF476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Repository URL: https://github.com/Bhawone/3dev-taglish-review-analyzer</w:t>
            </w:r>
          </w:p>
        </w:tc>
      </w:tr>
      <w:tr w:rsidR="00961DE4" w14:paraId="1A78946D" w14:textId="77777777" w:rsidTr="00961D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FD37F9" w14:textId="77777777" w:rsidR="00961DE4" w:rsidRDefault="00000000">
            <w:r>
              <w:rPr>
                <w:sz w:val="18"/>
              </w:rPr>
              <w:t>4. Experiment Logs</w:t>
            </w:r>
          </w:p>
        </w:tc>
        <w:tc>
          <w:tcPr>
            <w:tcW w:w="2160" w:type="dxa"/>
          </w:tcPr>
          <w:p w14:paraId="3D593D76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Complete</w:t>
            </w:r>
          </w:p>
        </w:tc>
        <w:tc>
          <w:tcPr>
            <w:tcW w:w="2160" w:type="dxa"/>
          </w:tcPr>
          <w:p w14:paraId="2397AC9D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Members</w:t>
            </w:r>
          </w:p>
        </w:tc>
        <w:tc>
          <w:tcPr>
            <w:tcW w:w="2160" w:type="dxa"/>
          </w:tcPr>
          <w:p w14:paraId="0CC5C739" w14:textId="77777777" w:rsidR="00961D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Individual and consolidated .xlsx files in exports/ directory</w:t>
            </w:r>
          </w:p>
        </w:tc>
      </w:tr>
      <w:tr w:rsidR="00961DE4" w14:paraId="7C946D38" w14:textId="77777777" w:rsidTr="0096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E2CE59" w14:textId="77777777" w:rsidR="00961DE4" w:rsidRDefault="00000000">
            <w:r>
              <w:rPr>
                <w:sz w:val="18"/>
              </w:rPr>
              <w:t>5. Reproducibility Notebook</w:t>
            </w:r>
          </w:p>
        </w:tc>
        <w:tc>
          <w:tcPr>
            <w:tcW w:w="2160" w:type="dxa"/>
          </w:tcPr>
          <w:p w14:paraId="7E13015F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</w:t>
            </w:r>
          </w:p>
        </w:tc>
        <w:tc>
          <w:tcPr>
            <w:tcW w:w="2160" w:type="dxa"/>
          </w:tcPr>
          <w:p w14:paraId="3A289FEF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Members</w:t>
            </w:r>
          </w:p>
        </w:tc>
        <w:tc>
          <w:tcPr>
            <w:tcW w:w="2160" w:type="dxa"/>
          </w:tcPr>
          <w:p w14:paraId="438C6891" w14:textId="77777777" w:rsidR="00961D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Collaborative effort with section-specific contributions</w:t>
            </w:r>
          </w:p>
        </w:tc>
      </w:tr>
    </w:tbl>
    <w:p w14:paraId="652F08C9" w14:textId="77777777" w:rsidR="00961DE4" w:rsidRDefault="00961DE4"/>
    <w:p w14:paraId="7DA2E743" w14:textId="04791503" w:rsidR="00961DE4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8EF7A3" w14:textId="77777777" w:rsidR="00961DE4" w:rsidRDefault="00000000">
      <w:pPr>
        <w:pStyle w:val="Heading1"/>
      </w:pPr>
      <w:r>
        <w:t>Distribution Summary</w:t>
      </w:r>
    </w:p>
    <w:p w14:paraId="20BF23A0" w14:textId="19AE2F33" w:rsidR="00961DE4" w:rsidRDefault="00000000">
      <w:pPr>
        <w:pStyle w:val="ListBullet"/>
      </w:pPr>
      <w:r>
        <w:t>Bharon Christopher P. Candelaria:</w:t>
      </w:r>
    </w:p>
    <w:p w14:paraId="5FC66AE5" w14:textId="773C3F08" w:rsidR="00961DE4" w:rsidRDefault="00000000">
      <w:pPr>
        <w:pStyle w:val="ListBullet2"/>
      </w:pPr>
      <w:r>
        <w:t xml:space="preserve">  Primary: IEEE Report, Code Repository</w:t>
      </w:r>
    </w:p>
    <w:p w14:paraId="59FFAEC1" w14:textId="236B4FA1" w:rsidR="00961DE4" w:rsidRDefault="00000000">
      <w:pPr>
        <w:pStyle w:val="ListBullet2"/>
      </w:pPr>
      <w:r>
        <w:t xml:space="preserve">  Notebook: Training, Automatic Fine-tuning, Export for Prototype</w:t>
      </w:r>
    </w:p>
    <w:p w14:paraId="40DFFA9B" w14:textId="6BABBE8B" w:rsidR="00961DE4" w:rsidRDefault="00000000">
      <w:pPr>
        <w:pStyle w:val="ListBullet2"/>
      </w:pPr>
      <w:r>
        <w:t xml:space="preserve">  Experiment Logs: Training and fine-tuning logs</w:t>
      </w:r>
    </w:p>
    <w:p w14:paraId="6B9DD3A3" w14:textId="561C2E17" w:rsidR="00961DE4" w:rsidRDefault="00000000">
      <w:pPr>
        <w:pStyle w:val="ListBullet"/>
      </w:pPr>
      <w:r>
        <w:t>Justin Clark A. Posadas:</w:t>
      </w:r>
    </w:p>
    <w:p w14:paraId="20CD116C" w14:textId="0F6D205E" w:rsidR="00961DE4" w:rsidRDefault="00000000">
      <w:pPr>
        <w:pStyle w:val="ListBullet2"/>
      </w:pPr>
      <w:r>
        <w:t xml:space="preserve">  Primary: Ground-Truth Test Set</w:t>
      </w:r>
    </w:p>
    <w:p w14:paraId="762223CA" w14:textId="7A0F9BC9" w:rsidR="00961DE4" w:rsidRDefault="00000000">
      <w:pPr>
        <w:pStyle w:val="ListBullet2"/>
      </w:pPr>
      <w:r>
        <w:t xml:space="preserve">  Notebook: Setup and Preprocessing</w:t>
      </w:r>
    </w:p>
    <w:p w14:paraId="16C3E822" w14:textId="61B8AA7D" w:rsidR="00961DE4" w:rsidRDefault="00000000">
      <w:pPr>
        <w:pStyle w:val="ListBullet2"/>
      </w:pPr>
      <w:r>
        <w:t xml:space="preserve">  Experiment Logs: Setup and preprocessing logs</w:t>
      </w:r>
    </w:p>
    <w:p w14:paraId="74AD1B9E" w14:textId="2F7262BA" w:rsidR="00961DE4" w:rsidRDefault="00000000">
      <w:pPr>
        <w:pStyle w:val="ListBullet"/>
      </w:pPr>
      <w:r>
        <w:t>Emjhay Theresa B. Tumulak:</w:t>
      </w:r>
    </w:p>
    <w:p w14:paraId="3009703D" w14:textId="0DAE0716" w:rsidR="00961DE4" w:rsidRDefault="00000000">
      <w:pPr>
        <w:pStyle w:val="ListBullet2"/>
      </w:pPr>
      <w:r>
        <w:t xml:space="preserve">  Notebook: Evaluation sections</w:t>
      </w:r>
    </w:p>
    <w:p w14:paraId="7523A71A" w14:textId="41C7CD11" w:rsidR="00961DE4" w:rsidRDefault="00000000">
      <w:pPr>
        <w:pStyle w:val="ListBullet2"/>
      </w:pPr>
      <w:r>
        <w:t xml:space="preserve">  Experiment Logs: Evaluation logs and consolidated exports</w:t>
      </w:r>
    </w:p>
    <w:p w14:paraId="73CE9391" w14:textId="77777777" w:rsidR="00961DE4" w:rsidRDefault="00961DE4"/>
    <w:p w14:paraId="3A688EC3" w14:textId="111C4468" w:rsidR="00961DE4" w:rsidRDefault="0000000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39AA67" w14:textId="77777777" w:rsidR="00961DE4" w:rsidRDefault="00000000">
      <w:pPr>
        <w:jc w:val="center"/>
      </w:pPr>
      <w:r>
        <w:rPr>
          <w:i/>
        </w:rPr>
        <w:t>This matrix ensures clear accountability with shared responsibilities for collaborative deliverables.</w:t>
      </w:r>
    </w:p>
    <w:sectPr w:rsidR="00961D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622088">
    <w:abstractNumId w:val="8"/>
  </w:num>
  <w:num w:numId="2" w16cid:durableId="601188030">
    <w:abstractNumId w:val="6"/>
  </w:num>
  <w:num w:numId="3" w16cid:durableId="774978740">
    <w:abstractNumId w:val="5"/>
  </w:num>
  <w:num w:numId="4" w16cid:durableId="1419982822">
    <w:abstractNumId w:val="4"/>
  </w:num>
  <w:num w:numId="5" w16cid:durableId="1911891335">
    <w:abstractNumId w:val="7"/>
  </w:num>
  <w:num w:numId="6" w16cid:durableId="598098726">
    <w:abstractNumId w:val="3"/>
  </w:num>
  <w:num w:numId="7" w16cid:durableId="1383406548">
    <w:abstractNumId w:val="2"/>
  </w:num>
  <w:num w:numId="8" w16cid:durableId="357312637">
    <w:abstractNumId w:val="1"/>
  </w:num>
  <w:num w:numId="9" w16cid:durableId="20371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A8A"/>
    <w:rsid w:val="005E4486"/>
    <w:rsid w:val="007E6DD9"/>
    <w:rsid w:val="00961DE4"/>
    <w:rsid w:val="00A137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8603E"/>
  <w14:defaultImageDpi w14:val="300"/>
  <w15:docId w15:val="{A6A79306-81B5-4754-9B54-4CD99C0B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bharon candelaria</cp:lastModifiedBy>
  <cp:revision>4</cp:revision>
  <dcterms:created xsi:type="dcterms:W3CDTF">2013-12-23T23:15:00Z</dcterms:created>
  <dcterms:modified xsi:type="dcterms:W3CDTF">2025-11-18T07:14:00Z</dcterms:modified>
  <cp:category/>
</cp:coreProperties>
</file>